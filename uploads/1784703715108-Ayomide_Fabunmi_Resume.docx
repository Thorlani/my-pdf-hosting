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AYOMIDE FABUNMI</w:t>
      </w:r>
    </w:p>
    <w:p>
      <w:r>
        <w:rPr>
          <w:b/>
        </w:rPr>
        <w:t xml:space="preserve">Phone: </w:t>
      </w:r>
      <w:r>
        <w:t>07025940844 / 08086687469</w:t>
        <w:br/>
      </w:r>
      <w:r>
        <w:rPr>
          <w:b/>
        </w:rPr>
        <w:t xml:space="preserve">Email: </w:t>
      </w:r>
      <w:r>
        <w:t>ayomideomobosede@gmail.com</w:t>
      </w:r>
    </w:p>
    <w:p>
      <w:pPr>
        <w:pStyle w:val="Heading1"/>
      </w:pPr>
      <w:r>
        <w:t>Professional Summary</w:t>
      </w:r>
    </w:p>
    <w:p>
      <w:r>
        <w:t>Motivated and detail-oriented HR and Administrative Assistant with a background in Public Administration. Experienced in office administration, record keeping, communication, and supporting daily organizational operations. Committed to professionalism, teamwork, and continuous learning.</w:t>
      </w:r>
    </w:p>
    <w:p>
      <w:pPr>
        <w:pStyle w:val="Heading1"/>
      </w:pPr>
      <w:r>
        <w:t>Education</w:t>
      </w:r>
    </w:p>
    <w:p>
      <w:r>
        <w:t>B.Sc. Public Administration</w:t>
        <w:br/>
        <w:t>Adekunle Ajasin University, Akungba-Akoko, Ondo State</w:t>
      </w:r>
    </w:p>
    <w:p>
      <w:pPr>
        <w:pStyle w:val="Heading1"/>
      </w:pPr>
      <w:r>
        <w:t>Work Experience</w:t>
      </w:r>
    </w:p>
    <w:p>
      <w:r>
        <w:t>Office Assistant</w:t>
        <w:br/>
        <w:t>- Managed office records and documents.</w:t>
        <w:br/>
        <w:t>- Assisted with administrative and clerical duties.</w:t>
        <w:br/>
        <w:t>- Supported communication and coordination within the office.</w:t>
        <w:br/>
        <w:t>- Maintained an organized and efficient work environment.</w:t>
      </w:r>
    </w:p>
    <w:p>
      <w:pPr>
        <w:pStyle w:val="Heading1"/>
      </w:pPr>
      <w:r>
        <w:t>Skills</w:t>
      </w:r>
    </w:p>
    <w:p>
      <w:r>
        <w:t>• Administrative Support</w:t>
        <w:br/>
        <w:t>• Human Resource Assistance</w:t>
        <w:br/>
        <w:t>• Record Keeping</w:t>
        <w:br/>
        <w:t>• Communication Skills</w:t>
        <w:br/>
        <w:t>• Microsoft Office (Word, Excel, PowerPoint)</w:t>
        <w:br/>
        <w:t>• Time Management</w:t>
        <w:br/>
        <w:t>• Teamwork and Interpersonal Skills</w:t>
      </w:r>
    </w:p>
    <w:p>
      <w:pPr>
        <w:pStyle w:val="Heading1"/>
      </w:pPr>
      <w:r>
        <w:t>References</w:t>
      </w:r>
    </w:p>
    <w:p>
      <w:r>
        <w:t>Available upon request.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