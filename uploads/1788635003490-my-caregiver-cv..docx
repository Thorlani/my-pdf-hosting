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EEC5" w14:textId="77777777" w:rsidR="0099650B" w:rsidRDefault="00750F22">
      <w:pPr>
        <w:jc w:val="center"/>
      </w:pPr>
      <w:r>
        <w:rPr>
          <w:noProof/>
        </w:rPr>
        <w:drawing>
          <wp:inline distT="0" distB="0" distL="0" distR="0" wp14:anchorId="39596381" wp14:editId="354B1CF0">
            <wp:extent cx="5943600" cy="8403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df_pag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DDA7" w14:textId="77777777" w:rsidR="0099650B" w:rsidRDefault="00750F22">
      <w:r>
        <w:br w:type="page"/>
      </w:r>
    </w:p>
    <w:p w14:paraId="1531FA3B" w14:textId="77777777" w:rsidR="0099650B" w:rsidRDefault="00750F22">
      <w:pPr>
        <w:jc w:val="center"/>
      </w:pPr>
      <w:r>
        <w:rPr>
          <w:noProof/>
        </w:rPr>
        <w:drawing>
          <wp:inline distT="0" distB="0" distL="0" distR="0" wp14:anchorId="1DA1EB32" wp14:editId="67C8A5FE">
            <wp:extent cx="5943600" cy="84038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df_pag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5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895747">
    <w:abstractNumId w:val="8"/>
  </w:num>
  <w:num w:numId="2" w16cid:durableId="1819883371">
    <w:abstractNumId w:val="6"/>
  </w:num>
  <w:num w:numId="3" w16cid:durableId="1781298736">
    <w:abstractNumId w:val="5"/>
  </w:num>
  <w:num w:numId="4" w16cid:durableId="263198151">
    <w:abstractNumId w:val="4"/>
  </w:num>
  <w:num w:numId="5" w16cid:durableId="2013797656">
    <w:abstractNumId w:val="7"/>
  </w:num>
  <w:num w:numId="6" w16cid:durableId="1328440884">
    <w:abstractNumId w:val="3"/>
  </w:num>
  <w:num w:numId="7" w16cid:durableId="133060915">
    <w:abstractNumId w:val="2"/>
  </w:num>
  <w:num w:numId="8" w16cid:durableId="587228820">
    <w:abstractNumId w:val="1"/>
  </w:num>
  <w:num w:numId="9" w16cid:durableId="152227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9DC"/>
    <w:rsid w:val="0029639D"/>
    <w:rsid w:val="00326F90"/>
    <w:rsid w:val="00750F22"/>
    <w:rsid w:val="009965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424C1"/>
  <w14:defaultImageDpi w14:val="300"/>
  <w15:docId w15:val="{75289674-32CD-0D43-AC4F-9ADCC1B5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ABISOLA OSINEYE</cp:lastModifiedBy>
  <cp:revision>2</cp:revision>
  <dcterms:created xsi:type="dcterms:W3CDTF">2026-09-03T16:06:00Z</dcterms:created>
  <dcterms:modified xsi:type="dcterms:W3CDTF">2026-09-03T16:06:00Z</dcterms:modified>
  <cp:category/>
</cp:coreProperties>
</file>